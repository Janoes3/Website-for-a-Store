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C382" w14:textId="77777777" w:rsidR="00BB031D" w:rsidRDefault="00000000">
      <w:pPr>
        <w:pStyle w:val="Heading2"/>
      </w:pPr>
      <w:r>
        <w:t>1. Identify the purpose of the questionnaire</w:t>
      </w:r>
    </w:p>
    <w:p w14:paraId="0CE0349C" w14:textId="77777777" w:rsidR="00BB031D" w:rsidRDefault="00000000">
      <w:r>
        <w:t>Before writing any questions, decide:</w:t>
      </w:r>
    </w:p>
    <w:p w14:paraId="104F0B2F" w14:textId="77777777" w:rsidR="00BB031D" w:rsidRDefault="00000000">
      <w:r>
        <w:t>What are you trying to find out?</w:t>
      </w:r>
    </w:p>
    <w:p w14:paraId="436CBAA1" w14:textId="77777777" w:rsidR="00BB031D" w:rsidRDefault="00000000">
      <w:r>
        <w:t>Which part of the prototype or system are you testing?</w:t>
      </w:r>
    </w:p>
    <w:p w14:paraId="3D4080F0" w14:textId="77777777" w:rsidR="00BB031D" w:rsidRDefault="00000000">
      <w:r>
        <w:t>What decisions will the results support?</w:t>
      </w:r>
    </w:p>
    <w:p w14:paraId="6E9F57D8" w14:textId="77777777" w:rsidR="00BB031D" w:rsidRDefault="00000000">
      <w:r>
        <w:t>This ensures every question has a reason to exist.</w:t>
      </w:r>
    </w:p>
    <w:p w14:paraId="71F9DF72" w14:textId="77777777" w:rsidR="00BB031D" w:rsidRDefault="00000000">
      <w:r>
        <w:t>Notes: ____________________________________________</w:t>
      </w:r>
    </w:p>
    <w:p w14:paraId="19FDFA7F" w14:textId="77777777" w:rsidR="00BB031D" w:rsidRDefault="00000000">
      <w:r>
        <w:t xml:space="preserve"> </w:t>
      </w:r>
    </w:p>
    <w:p w14:paraId="3F7FAB22" w14:textId="77777777" w:rsidR="00BB031D" w:rsidRDefault="00000000">
      <w:pPr>
        <w:pStyle w:val="Heading2"/>
      </w:pPr>
      <w:r>
        <w:t>2. Define the user group</w:t>
      </w:r>
    </w:p>
    <w:p w14:paraId="1FD51EC1" w14:textId="77777777" w:rsidR="00BB031D" w:rsidRDefault="00000000">
      <w:r>
        <w:t>Your questions must match who is giving the feedback:</w:t>
      </w:r>
    </w:p>
    <w:p w14:paraId="4E099F10" w14:textId="77777777" w:rsidR="00BB031D" w:rsidRDefault="00000000">
      <w:r>
        <w:t>Non-technical users → focus on usability, clarity, task experience</w:t>
      </w:r>
    </w:p>
    <w:p w14:paraId="6228178E" w14:textId="77777777" w:rsidR="00BB031D" w:rsidRDefault="00000000">
      <w:r>
        <w:t>Technical users → focus on logic, structure, validation, performance</w:t>
      </w:r>
    </w:p>
    <w:p w14:paraId="371C8E42" w14:textId="77777777" w:rsidR="00BB031D" w:rsidRDefault="00000000">
      <w:r>
        <w:t>Different users notice different things, so the questionnaire must reflect this.</w:t>
      </w:r>
    </w:p>
    <w:p w14:paraId="5D8A547D" w14:textId="77777777" w:rsidR="00BB031D" w:rsidRDefault="00000000">
      <w:r>
        <w:t>Notes: ____________________________________________</w:t>
      </w:r>
    </w:p>
    <w:p w14:paraId="1ED82970" w14:textId="77777777" w:rsidR="00BB031D" w:rsidRDefault="00000000">
      <w:r>
        <w:t xml:space="preserve"> </w:t>
      </w:r>
    </w:p>
    <w:p w14:paraId="65BA61FC" w14:textId="77777777" w:rsidR="00BB031D" w:rsidRDefault="00000000">
      <w:pPr>
        <w:pStyle w:val="Heading2"/>
      </w:pPr>
      <w:r>
        <w:t>3. Review the evidence the user will see</w:t>
      </w:r>
    </w:p>
    <w:p w14:paraId="3A4DF882" w14:textId="77777777" w:rsidR="00BB031D" w:rsidRDefault="00000000">
      <w:r>
        <w:t>Users may:</w:t>
      </w:r>
    </w:p>
    <w:p w14:paraId="5C4365A5" w14:textId="77777777" w:rsidR="00BB031D" w:rsidRDefault="00000000">
      <w:r>
        <w:t>Use the prototype directly</w:t>
      </w:r>
    </w:p>
    <w:p w14:paraId="209F63A7" w14:textId="77777777" w:rsidR="00BB031D" w:rsidRDefault="00000000">
      <w:r>
        <w:t>Watch a screencast (if no access)</w:t>
      </w:r>
    </w:p>
    <w:p w14:paraId="1DBEC90C" w14:textId="77777777" w:rsidR="00BB031D" w:rsidRDefault="00000000">
      <w:r>
        <w:t>View screenshots</w:t>
      </w:r>
    </w:p>
    <w:p w14:paraId="3B33A0DC" w14:textId="77777777" w:rsidR="00BB031D" w:rsidRDefault="00000000">
      <w:r>
        <w:t>Complete tasks in a guided session</w:t>
      </w:r>
    </w:p>
    <w:p w14:paraId="46AEE70C" w14:textId="77777777" w:rsidR="00BB031D" w:rsidRDefault="00000000">
      <w:r>
        <w:t>Make sure the questions match the evidence shown.</w:t>
      </w:r>
    </w:p>
    <w:p w14:paraId="3EE28A01" w14:textId="77777777" w:rsidR="00BB031D" w:rsidRDefault="00000000">
      <w:r>
        <w:t>If they watch a screencast, they must be able to answer based only on what they saw.</w:t>
      </w:r>
    </w:p>
    <w:p w14:paraId="13D52F9E" w14:textId="77777777" w:rsidR="00BB031D" w:rsidRDefault="00000000">
      <w:r>
        <w:t>Notes: ____________________________________________</w:t>
      </w:r>
    </w:p>
    <w:p w14:paraId="74907F69" w14:textId="77777777" w:rsidR="00BB031D" w:rsidRDefault="00000000">
      <w:r>
        <w:t xml:space="preserve"> </w:t>
      </w:r>
    </w:p>
    <w:p w14:paraId="6674D621" w14:textId="77777777" w:rsidR="00BB031D" w:rsidRDefault="00000000">
      <w:pPr>
        <w:pStyle w:val="Heading2"/>
      </w:pPr>
      <w:r>
        <w:t>4. Decide the question types</w:t>
      </w:r>
    </w:p>
    <w:p w14:paraId="2B479AEA" w14:textId="77777777" w:rsidR="00BB031D" w:rsidRDefault="00000000">
      <w:r>
        <w:t>Closed</w:t>
      </w:r>
    </w:p>
    <w:p w14:paraId="750EBE33" w14:textId="77777777" w:rsidR="00BB031D" w:rsidRDefault="00000000">
      <w:r>
        <w:t>Yes/No</w:t>
      </w:r>
    </w:p>
    <w:p w14:paraId="51A39766" w14:textId="77777777" w:rsidR="00BB031D" w:rsidRDefault="00000000">
      <w:r>
        <w:lastRenderedPageBreak/>
        <w:t>Multiple choice</w:t>
      </w:r>
    </w:p>
    <w:p w14:paraId="0BF3FB0D" w14:textId="77777777" w:rsidR="00BB031D" w:rsidRDefault="00000000">
      <w:r>
        <w:t>Rating scales</w:t>
      </w:r>
    </w:p>
    <w:p w14:paraId="29F2D0C8" w14:textId="77777777" w:rsidR="00BB031D" w:rsidRDefault="00000000">
      <w:r>
        <w:t>Used for patterns, comparisons, quick summaries.</w:t>
      </w:r>
    </w:p>
    <w:p w14:paraId="63403ED4" w14:textId="77777777" w:rsidR="00BB031D" w:rsidRDefault="00000000">
      <w:r>
        <w:t>Open</w:t>
      </w:r>
    </w:p>
    <w:p w14:paraId="32B7315E" w14:textId="77777777" w:rsidR="00BB031D" w:rsidRDefault="00000000">
      <w:r>
        <w:t>Short explanations</w:t>
      </w:r>
    </w:p>
    <w:p w14:paraId="38EDC1A2" w14:textId="77777777" w:rsidR="00BB031D" w:rsidRDefault="00000000">
      <w:r>
        <w:t>Descriptions of problems</w:t>
      </w:r>
    </w:p>
    <w:p w14:paraId="142A3F91" w14:textId="77777777" w:rsidR="00BB031D" w:rsidRDefault="00000000">
      <w:r>
        <w:t>Suggested improvements</w:t>
      </w:r>
    </w:p>
    <w:p w14:paraId="33D55DBE" w14:textId="77777777" w:rsidR="00BB031D" w:rsidRDefault="00000000">
      <w:r>
        <w:t>Used to explain why issues happened.</w:t>
      </w:r>
    </w:p>
    <w:p w14:paraId="1B7A011E" w14:textId="77777777" w:rsidR="00BB031D" w:rsidRDefault="00000000">
      <w:r>
        <w:t>Notes: ____________________________________________</w:t>
      </w:r>
    </w:p>
    <w:p w14:paraId="32898D21" w14:textId="77777777" w:rsidR="00BB031D" w:rsidRDefault="00000000">
      <w:r>
        <w:t xml:space="preserve"> </w:t>
      </w:r>
    </w:p>
    <w:p w14:paraId="61F7EB6D" w14:textId="77777777" w:rsidR="00BB031D" w:rsidRDefault="00000000">
      <w:pPr>
        <w:pStyle w:val="Heading2"/>
      </w:pPr>
      <w:r>
        <w:t>5. Write neutral, clear questions</w:t>
      </w:r>
    </w:p>
    <w:p w14:paraId="7F0F9687" w14:textId="77777777" w:rsidR="00BB031D" w:rsidRDefault="00000000">
      <w:r>
        <w:t>Good questions:</w:t>
      </w:r>
    </w:p>
    <w:p w14:paraId="140EA265" w14:textId="77777777" w:rsidR="00BB031D" w:rsidRDefault="00000000">
      <w:r>
        <w:t>Ask about one thing at a time</w:t>
      </w:r>
    </w:p>
    <w:p w14:paraId="1078BF28" w14:textId="77777777" w:rsidR="00BB031D" w:rsidRDefault="00000000">
      <w:r>
        <w:t>Avoid leading language</w:t>
      </w:r>
    </w:p>
    <w:p w14:paraId="034A196F" w14:textId="77777777" w:rsidR="00BB031D" w:rsidRDefault="00000000">
      <w:r>
        <w:t>Are simple and direct</w:t>
      </w:r>
    </w:p>
    <w:p w14:paraId="4CBE57C5" w14:textId="77777777" w:rsidR="00BB031D" w:rsidRDefault="00000000">
      <w:r>
        <w:t>Match the task users completed or saw</w:t>
      </w:r>
    </w:p>
    <w:p w14:paraId="3D39ECFF" w14:textId="77777777" w:rsidR="00BB031D" w:rsidRDefault="00000000">
      <w:r>
        <w:t>Example (good): "How clear were the instructions?"</w:t>
      </w:r>
    </w:p>
    <w:p w14:paraId="7245C79A" w14:textId="77777777" w:rsidR="00BB031D" w:rsidRDefault="00000000">
      <w:r>
        <w:t>Example (poor): "Did you find the instructions confusing?" (leading)</w:t>
      </w:r>
    </w:p>
    <w:p w14:paraId="7A075E65" w14:textId="77777777" w:rsidR="00BB031D" w:rsidRDefault="00000000">
      <w:r>
        <w:t>Notes: ____________________________________________</w:t>
      </w:r>
    </w:p>
    <w:p w14:paraId="07BD47D9" w14:textId="77777777" w:rsidR="00BB031D" w:rsidRDefault="00000000">
      <w:r>
        <w:t xml:space="preserve"> </w:t>
      </w:r>
    </w:p>
    <w:p w14:paraId="037A0CC1" w14:textId="77777777" w:rsidR="00BB031D" w:rsidRDefault="00000000">
      <w:pPr>
        <w:pStyle w:val="Heading2"/>
      </w:pPr>
      <w:r>
        <w:t>6. Cover the key areas being assessed</w:t>
      </w:r>
    </w:p>
    <w:p w14:paraId="7C47EF13" w14:textId="77777777" w:rsidR="00BB031D" w:rsidRDefault="00000000">
      <w:r>
        <w:t>Non-technical users</w:t>
      </w:r>
    </w:p>
    <w:p w14:paraId="6EAB971F" w14:textId="77777777" w:rsidR="00BB031D" w:rsidRDefault="00000000">
      <w:r>
        <w:t>Was the task easy to complete?</w:t>
      </w:r>
    </w:p>
    <w:p w14:paraId="47D17DC4" w14:textId="77777777" w:rsidR="00BB031D" w:rsidRDefault="00000000">
      <w:r>
        <w:t>Was the interface clear?</w:t>
      </w:r>
    </w:p>
    <w:p w14:paraId="4AD2ABA2" w14:textId="77777777" w:rsidR="00BB031D" w:rsidRDefault="00000000">
      <w:r>
        <w:t>Did the system behave as expected?</w:t>
      </w:r>
    </w:p>
    <w:p w14:paraId="0F0F411E" w14:textId="77777777" w:rsidR="00BB031D" w:rsidRDefault="00000000">
      <w:r>
        <w:t>Where did you get stuck?</w:t>
      </w:r>
    </w:p>
    <w:p w14:paraId="5741D884" w14:textId="77777777" w:rsidR="00BB031D" w:rsidRDefault="00000000">
      <w:r>
        <w:t>Technical users</w:t>
      </w:r>
    </w:p>
    <w:p w14:paraId="141C17C6" w14:textId="77777777" w:rsidR="00BB031D" w:rsidRDefault="00000000">
      <w:r>
        <w:t>Did the logic work for all inputs?</w:t>
      </w:r>
    </w:p>
    <w:p w14:paraId="14C8B5EA" w14:textId="77777777" w:rsidR="00BB031D" w:rsidRDefault="00000000">
      <w:r>
        <w:t>Were errors validated correctly?</w:t>
      </w:r>
    </w:p>
    <w:p w14:paraId="72F78136" w14:textId="77777777" w:rsidR="00BB031D" w:rsidRDefault="00000000">
      <w:r>
        <w:lastRenderedPageBreak/>
        <w:t>Were there performance issues?</w:t>
      </w:r>
    </w:p>
    <w:p w14:paraId="1C24DF18" w14:textId="77777777" w:rsidR="00BB031D" w:rsidRDefault="00000000">
      <w:r>
        <w:t>Was the structure clear?</w:t>
      </w:r>
    </w:p>
    <w:p w14:paraId="4D8F538A" w14:textId="77777777" w:rsidR="00BB031D" w:rsidRDefault="00000000">
      <w:r>
        <w:t>Notes: ____________________________________________</w:t>
      </w:r>
    </w:p>
    <w:p w14:paraId="0E84BB57" w14:textId="77777777" w:rsidR="00BB031D" w:rsidRDefault="00000000">
      <w:r>
        <w:t xml:space="preserve"> </w:t>
      </w:r>
    </w:p>
    <w:p w14:paraId="1513A2CB" w14:textId="77777777" w:rsidR="00BB031D" w:rsidRDefault="00000000">
      <w:pPr>
        <w:pStyle w:val="Heading2"/>
      </w:pPr>
      <w:r>
        <w:t>7. Order the questions logically</w:t>
      </w:r>
    </w:p>
    <w:p w14:paraId="2D590357" w14:textId="77777777" w:rsidR="00BB031D" w:rsidRDefault="00000000">
      <w:r>
        <w:t>A good sequence:</w:t>
      </w:r>
    </w:p>
    <w:p w14:paraId="4AE1DFEB" w14:textId="77777777" w:rsidR="00BB031D" w:rsidRDefault="00000000">
      <w:r>
        <w:t>Start with simple closed questions</w:t>
      </w:r>
    </w:p>
    <w:p w14:paraId="565826DE" w14:textId="77777777" w:rsidR="00BB031D" w:rsidRDefault="00000000">
      <w:r>
        <w:t>Move to usability and clarity</w:t>
      </w:r>
    </w:p>
    <w:p w14:paraId="0ED7ED17" w14:textId="77777777" w:rsidR="00BB031D" w:rsidRDefault="00000000">
      <w:r>
        <w:t>Then task difficulty</w:t>
      </w:r>
    </w:p>
    <w:p w14:paraId="0CAF480D" w14:textId="77777777" w:rsidR="00BB031D" w:rsidRDefault="00000000">
      <w:r>
        <w:t>Finally open questions for detailed insights</w:t>
      </w:r>
    </w:p>
    <w:p w14:paraId="3B6BD325" w14:textId="77777777" w:rsidR="00BB031D" w:rsidRDefault="00000000">
      <w:r>
        <w:t>This reduces cognitive load and improves response quality.</w:t>
      </w:r>
    </w:p>
    <w:p w14:paraId="329003AA" w14:textId="77777777" w:rsidR="00BB031D" w:rsidRDefault="00000000">
      <w:r>
        <w:t>Notes: ____________________________________________</w:t>
      </w:r>
    </w:p>
    <w:p w14:paraId="59E966B3" w14:textId="77777777" w:rsidR="00BB031D" w:rsidRDefault="00000000">
      <w:r>
        <w:t xml:space="preserve"> </w:t>
      </w:r>
    </w:p>
    <w:p w14:paraId="6A15C7FA" w14:textId="77777777" w:rsidR="00BB031D" w:rsidRDefault="00000000">
      <w:pPr>
        <w:pStyle w:val="Heading2"/>
      </w:pPr>
      <w:r>
        <w:t>8. Pilot the questionnaire</w:t>
      </w:r>
    </w:p>
    <w:p w14:paraId="60A5B1B0" w14:textId="77777777" w:rsidR="00BB031D" w:rsidRDefault="00000000">
      <w:r>
        <w:t>Test it with:</w:t>
      </w:r>
    </w:p>
    <w:p w14:paraId="4F9E8E0B" w14:textId="77777777" w:rsidR="00BB031D" w:rsidRDefault="00000000">
      <w:r>
        <w:t>A peer</w:t>
      </w:r>
    </w:p>
    <w:p w14:paraId="10BC256C" w14:textId="77777777" w:rsidR="00BB031D" w:rsidRDefault="00000000">
      <w:r>
        <w:t>Another student</w:t>
      </w:r>
    </w:p>
    <w:p w14:paraId="1CF46984" w14:textId="77777777" w:rsidR="00BB031D" w:rsidRDefault="00000000">
      <w:r>
        <w:t>Someone unfamiliar with the system</w:t>
      </w:r>
    </w:p>
    <w:p w14:paraId="6780B927" w14:textId="77777777" w:rsidR="00BB031D" w:rsidRDefault="00000000">
      <w:r>
        <w:t>Check:</w:t>
      </w:r>
    </w:p>
    <w:p w14:paraId="504C02F4" w14:textId="77777777" w:rsidR="00BB031D" w:rsidRDefault="00000000">
      <w:r>
        <w:t>Do they understand all questions?</w:t>
      </w:r>
    </w:p>
    <w:p w14:paraId="0F1A392A" w14:textId="77777777" w:rsidR="00BB031D" w:rsidRDefault="00000000">
      <w:r>
        <w:t>Are the questions relevant to the evidence?</w:t>
      </w:r>
    </w:p>
    <w:p w14:paraId="7C0FB0A8" w14:textId="77777777" w:rsidR="00BB031D" w:rsidRDefault="00000000">
      <w:r>
        <w:t>Does it take the expected amount of time?</w:t>
      </w:r>
    </w:p>
    <w:p w14:paraId="00F92A46" w14:textId="77777777" w:rsidR="00BB031D" w:rsidRDefault="00000000">
      <w:r>
        <w:t>Fix unclear wording before using it.</w:t>
      </w:r>
    </w:p>
    <w:p w14:paraId="71D7820A" w14:textId="77777777" w:rsidR="00BB031D" w:rsidRDefault="00000000">
      <w:r>
        <w:t>Notes: ____________________________________________</w:t>
      </w:r>
    </w:p>
    <w:p w14:paraId="73A4A5D4" w14:textId="77777777" w:rsidR="00BB031D" w:rsidRDefault="00000000">
      <w:r>
        <w:t xml:space="preserve"> </w:t>
      </w:r>
    </w:p>
    <w:p w14:paraId="0E7AA67D" w14:textId="77777777" w:rsidR="00BB031D" w:rsidRDefault="00000000">
      <w:pPr>
        <w:pStyle w:val="Heading2"/>
      </w:pPr>
      <w:r>
        <w:t>9. Provide clear instructions to the user</w:t>
      </w:r>
    </w:p>
    <w:p w14:paraId="1251AF41" w14:textId="77777777" w:rsidR="00BB031D" w:rsidRDefault="00000000">
      <w:r>
        <w:t>Tell them:</w:t>
      </w:r>
    </w:p>
    <w:p w14:paraId="62BCF9AC" w14:textId="77777777" w:rsidR="00BB031D" w:rsidRDefault="00000000">
      <w:r>
        <w:t>What they are reviewing (system or screencast)</w:t>
      </w:r>
    </w:p>
    <w:p w14:paraId="06C32A02" w14:textId="77777777" w:rsidR="00BB031D" w:rsidRDefault="00000000">
      <w:r>
        <w:t>How long it will take</w:t>
      </w:r>
    </w:p>
    <w:p w14:paraId="082F3F22" w14:textId="77777777" w:rsidR="00BB031D" w:rsidRDefault="00000000">
      <w:r>
        <w:lastRenderedPageBreak/>
        <w:t>What they should focus on</w:t>
      </w:r>
    </w:p>
    <w:p w14:paraId="1795BBDE" w14:textId="77777777" w:rsidR="00BB031D" w:rsidRDefault="00000000">
      <w:r>
        <w:t>That honest answers are important</w:t>
      </w:r>
    </w:p>
    <w:p w14:paraId="6654F62F" w14:textId="77777777" w:rsidR="00BB031D" w:rsidRDefault="00000000">
      <w:r>
        <w:t>This increases the reliability of results.</w:t>
      </w:r>
    </w:p>
    <w:p w14:paraId="64754E4D" w14:textId="77777777" w:rsidR="00BB031D" w:rsidRDefault="00000000">
      <w:r>
        <w:t>Notes: ____________________________________________</w:t>
      </w:r>
    </w:p>
    <w:p w14:paraId="0349C907" w14:textId="77777777" w:rsidR="00BB031D" w:rsidRDefault="00000000">
      <w:r>
        <w:t xml:space="preserve"> </w:t>
      </w:r>
    </w:p>
    <w:p w14:paraId="40B1B7FB" w14:textId="77777777" w:rsidR="00BB031D" w:rsidRDefault="00000000">
      <w:pPr>
        <w:pStyle w:val="Heading2"/>
      </w:pPr>
      <w:r>
        <w:t>10. Collect responses and analyse the data</w:t>
      </w:r>
    </w:p>
    <w:p w14:paraId="7CEBF8FD" w14:textId="77777777" w:rsidR="00BB031D" w:rsidRDefault="00000000">
      <w:r>
        <w:t>Count closed question responses</w:t>
      </w:r>
    </w:p>
    <w:p w14:paraId="03BC0CD5" w14:textId="77777777" w:rsidR="00BB031D" w:rsidRDefault="00000000">
      <w:r>
        <w:t>Look for patterns</w:t>
      </w:r>
    </w:p>
    <w:p w14:paraId="6044F1DD" w14:textId="77777777" w:rsidR="00BB031D" w:rsidRDefault="00000000">
      <w:r>
        <w:t>Compare answers from different user types</w:t>
      </w:r>
    </w:p>
    <w:p w14:paraId="4FFF84C0" w14:textId="77777777" w:rsidR="00BB031D" w:rsidRDefault="00000000">
      <w:r>
        <w:t>Use open question responses to explain the patterns</w:t>
      </w:r>
    </w:p>
    <w:p w14:paraId="18948EF2" w14:textId="77777777" w:rsidR="00BB031D" w:rsidRDefault="00000000">
      <w:r>
        <w:t>Link findings to system improvements</w:t>
      </w:r>
    </w:p>
    <w:p w14:paraId="163CA18C" w14:textId="77777777" w:rsidR="00BB031D" w:rsidRDefault="00000000">
      <w:r>
        <w:t>Notes: ____________________________________________</w:t>
      </w:r>
    </w:p>
    <w:p w14:paraId="2F0E4436" w14:textId="77777777" w:rsidR="00BB031D" w:rsidRDefault="00000000">
      <w:r>
        <w:t xml:space="preserve"> </w:t>
      </w:r>
    </w:p>
    <w:sectPr w:rsidR="00BB031D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34521">
    <w:abstractNumId w:val="8"/>
  </w:num>
  <w:num w:numId="2" w16cid:durableId="1889297736">
    <w:abstractNumId w:val="6"/>
  </w:num>
  <w:num w:numId="3" w16cid:durableId="628173245">
    <w:abstractNumId w:val="5"/>
  </w:num>
  <w:num w:numId="4" w16cid:durableId="2123304827">
    <w:abstractNumId w:val="4"/>
  </w:num>
  <w:num w:numId="5" w16cid:durableId="558900237">
    <w:abstractNumId w:val="7"/>
  </w:num>
  <w:num w:numId="6" w16cid:durableId="1264460667">
    <w:abstractNumId w:val="3"/>
  </w:num>
  <w:num w:numId="7" w16cid:durableId="1730378351">
    <w:abstractNumId w:val="2"/>
  </w:num>
  <w:num w:numId="8" w16cid:durableId="202406128">
    <w:abstractNumId w:val="1"/>
  </w:num>
  <w:num w:numId="9" w16cid:durableId="188543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149"/>
    <w:rsid w:val="007B261E"/>
    <w:rsid w:val="00AA1D8D"/>
    <w:rsid w:val="00B47730"/>
    <w:rsid w:val="00BB03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C9869"/>
  <w14:defaultImageDpi w14:val="300"/>
  <w15:docId w15:val="{3F537FED-167A-4D3A-9C3D-8AF7D3AF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2578D1-A185-4DC8-A4B9-8CEEFC431361}"/>
</file>

<file path=customXml/itemProps3.xml><?xml version="1.0" encoding="utf-8"?>
<ds:datastoreItem xmlns:ds="http://schemas.openxmlformats.org/officeDocument/2006/customXml" ds:itemID="{AB3A5AAD-0F32-4C62-9D47-DD8B0E613395}"/>
</file>

<file path=customXml/itemProps4.xml><?xml version="1.0" encoding="utf-8"?>
<ds:datastoreItem xmlns:ds="http://schemas.openxmlformats.org/officeDocument/2006/customXml" ds:itemID="{20F59E63-F661-41B3-8AE4-80B5C95A77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437</Words>
  <Characters>2742</Characters>
  <Application>Microsoft Office Word</Application>
  <DocSecurity>0</DocSecurity>
  <Lines>101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Hollister</cp:lastModifiedBy>
  <cp:revision>3</cp:revision>
  <dcterms:created xsi:type="dcterms:W3CDTF">2013-12-23T23:15:00Z</dcterms:created>
  <dcterms:modified xsi:type="dcterms:W3CDTF">2026-01-10T11:54:00Z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